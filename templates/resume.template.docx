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  <w:keepNext/>
        <w:keepLines/>
      </w:pPr>
      <w:r>
        <w:rPr>
          <w:rFonts w:ascii="Aptos Display" w:hAnsi="Aptos Display"/>
          <w:b/>
          <w:color w:val="24527A"/>
          <w:sz w:val="40"/>
        </w:rPr>
        <w:t>{candidateName}</w:t>
      </w:r>
    </w:p>
    <w:p>
      <w:pPr>
        <w:spacing w:after="40"/>
        <w:jc w:val="center"/>
        <w:keepNext/>
        <w:keepLines/>
      </w:pPr>
      <w:r>
        <w:rPr>
          <w:rFonts w:ascii="Aptos" w:hAnsi="Aptos"/>
          <w:b/>
          <w:color w:val="1F2933"/>
          <w:sz w:val="23"/>
        </w:rPr>
        <w:t>{targetTitle}</w:t>
      </w:r>
    </w:p>
    <w:p>
      <w:pPr>
        <w:spacing w:after="20"/>
        <w:jc w:val="center"/>
        <w:keepNext/>
        <w:keepLines/>
      </w:pPr>
      <w:r>
        <w:rPr>
          <w:rFonts w:ascii="Aptos" w:hAnsi="Aptos"/>
          <w:color w:val="52606D"/>
          <w:sz w:val="18"/>
        </w:rPr>
        <w:t>{location}  |  {phone}  |  {email}</w:t>
      </w:r>
    </w:p>
    <w:p>
      <w:pPr>
        <w:spacing w:after="20"/>
        <w:jc w:val="center"/>
        <w:keepNext/>
        <w:keepLines/>
      </w:pPr>
      <w:r>
        <w:rPr>
          <w:rFonts w:ascii="Aptos" w:hAnsi="Aptos"/>
          <w:color w:val="52606D"/>
          <w:sz w:val="18"/>
        </w:rPr>
        <w:t>{linkedin}  |  {github}  |  {portfolio}</w:t>
      </w:r>
    </w:p>
    <w:p>
      <w:pPr>
        <w:pStyle w:val="Heading1"/>
        <w:spacing w:before="160" w:after="80"/>
        <w:pBdr>
          <w:bottom w:val="single" w:sz="8" w:space="3" w:color="D9E2EC"/>
        </w:pBdr>
        <w:keepNext/>
        <w:keepLines/>
      </w:pPr>
      <w:r>
        <w:rPr>
          <w:rFonts w:ascii="Aptos Display" w:hAnsi="Aptos Display"/>
          <w:b/>
          <w:color w:val="24527A"/>
          <w:sz w:val="22"/>
        </w:rPr>
        <w:t>PROFESSIONAL SUMMARY</w:t>
      </w:r>
    </w:p>
    <w:p>
      <w:r>
        <w:t>{summary}</w:t>
      </w:r>
    </w:p>
    <w:p>
      <w:pPr>
        <w:pStyle w:val="Heading1"/>
        <w:spacing w:before="160" w:after="80"/>
        <w:pBdr>
          <w:bottom w:val="single" w:sz="8" w:space="3" w:color="D9E2EC"/>
        </w:pBdr>
        <w:keepNext/>
        <w:keepLines/>
      </w:pPr>
      <w:r>
        <w:rPr>
          <w:rFonts w:ascii="Aptos Display" w:hAnsi="Aptos Display"/>
          <w:b/>
          <w:color w:val="24527A"/>
          <w:sz w:val="22"/>
        </w:rPr>
        <w:t>CORE SKILLS</w:t>
      </w:r>
    </w:p>
    <w:p>
      <w:pPr>
        <w:spacing w:after="0"/>
      </w:pPr>
      <w:r>
        <w:t>{#skills}</w:t>
      </w:r>
    </w:p>
    <w:p>
      <w:pPr>
        <w:spacing w:after="40"/>
      </w:pPr>
      <w:r>
        <w:rPr>
          <w:rFonts w:ascii="Aptos" w:hAnsi="Aptos"/>
          <w:b/>
          <w:color w:val="1F2933"/>
          <w:sz w:val="19"/>
        </w:rPr>
        <w:t xml:space="preserve">{label}: </w:t>
      </w:r>
      <w:r>
        <w:rPr>
          <w:rFonts w:ascii="Aptos" w:hAnsi="Aptos"/>
          <w:color w:val="1F2933"/>
          <w:sz w:val="19"/>
        </w:rPr>
        <w:t>{items}</w:t>
      </w:r>
    </w:p>
    <w:p>
      <w:pPr>
        <w:spacing w:after="0"/>
      </w:pPr>
      <w:r>
        <w:t>{/skills}</w:t>
      </w:r>
    </w:p>
    <w:p>
      <w:pPr>
        <w:pStyle w:val="Heading1"/>
        <w:spacing w:before="160" w:after="80"/>
        <w:pBdr>
          <w:bottom w:val="single" w:sz="8" w:space="3" w:color="D9E2EC"/>
        </w:pBdr>
        <w:keepNext/>
        <w:keepLines/>
      </w:pPr>
      <w:r>
        <w:rPr>
          <w:rFonts w:ascii="Aptos Display" w:hAnsi="Aptos Display"/>
          <w:b/>
          <w:color w:val="24527A"/>
          <w:sz w:val="22"/>
        </w:rPr>
        <w:t>PROFESSIONAL EXPERIENCE</w:t>
      </w:r>
    </w:p>
    <w:p>
      <w:pPr>
        <w:spacing w:after="0"/>
      </w:pPr>
      <w:r>
        <w:t>{#experiences}</w:t>
      </w:r>
    </w:p>
    <w:p>
      <w:pPr>
        <w:tabs>
          <w:tab w:pos="10080" w:val="right"/>
        </w:tabs>
        <w:spacing w:before="40" w:after="20"/>
        <w:keepNext/>
        <w:keepLines/>
      </w:pPr>
      <w:r>
        <w:rPr>
          <w:rFonts w:ascii="Aptos" w:hAnsi="Aptos"/>
          <w:b/>
          <w:color w:val="1F2933"/>
          <w:sz w:val="20"/>
        </w:rPr>
        <w:t>{role} — {company}</w:t>
      </w:r>
      <w:r>
        <w:rPr>
          <w:rFonts w:ascii="Aptos" w:hAnsi="Aptos"/>
          <w:b w:val="0"/>
          <w:color w:val="52606D"/>
          <w:sz w:val="20"/>
        </w:rPr>
        <w:tab/>
        <w:t>{displayDates}</w:t>
      </w:r>
    </w:p>
    <w:p>
      <w:pPr>
        <w:spacing w:after="0"/>
      </w:pPr>
      <w:r>
        <w:t>{#bullets}</w:t>
      </w:r>
    </w:p>
    <w:p>
      <w:pPr>
        <w:pStyle w:val="ListBullet"/>
        <w:keepLines/>
      </w:pPr>
      <w:r>
        <w:rPr>
          <w:rFonts w:ascii="Aptos" w:hAnsi="Aptos"/>
          <w:color w:val="1F2933"/>
          <w:sz w:val="19"/>
        </w:rPr>
        <w:t>{text}</w:t>
      </w:r>
    </w:p>
    <w:p>
      <w:pPr>
        <w:spacing w:after="0"/>
      </w:pPr>
      <w:r>
        <w:t>{/bullets}</w:t>
      </w:r>
    </w:p>
    <w:p>
      <w:pPr>
        <w:spacing w:after="0"/>
      </w:pPr>
      <w:r>
        <w:t>{/experiences}</w:t>
      </w:r>
    </w:p>
    <w:p>
      <w:pPr>
        <w:spacing w:after="0"/>
      </w:pPr>
      <w:r>
        <w:t>{#showSelectedProjects}</w:t>
      </w:r>
    </w:p>
    <w:p>
      <w:pPr>
        <w:pStyle w:val="Heading1"/>
        <w:spacing w:before="160" w:after="80"/>
        <w:pBdr>
          <w:bottom w:val="single" w:sz="8" w:space="3" w:color="D9E2EC"/>
        </w:pBdr>
        <w:keepNext/>
        <w:keepLines/>
      </w:pPr>
      <w:r>
        <w:rPr>
          <w:rFonts w:ascii="Aptos Display" w:hAnsi="Aptos Display"/>
          <w:b/>
          <w:color w:val="24527A"/>
          <w:sz w:val="22"/>
        </w:rPr>
        <w:t>SELECTED PROJECTS</w:t>
      </w:r>
    </w:p>
    <w:p>
      <w:pPr>
        <w:spacing w:after="0"/>
      </w:pPr>
      <w:r>
        <w:t>{#selectedProjects}</w:t>
      </w:r>
    </w:p>
    <w:p>
      <w:pPr>
        <w:tabs>
          <w:tab w:pos="10080" w:val="right"/>
        </w:tabs>
        <w:spacing w:before="40" w:after="20"/>
        <w:keepNext/>
        <w:keepLines/>
      </w:pPr>
      <w:r>
        <w:rPr>
          <w:rFonts w:ascii="Aptos" w:hAnsi="Aptos"/>
          <w:b/>
          <w:color w:val="1F2933"/>
          <w:sz w:val="19"/>
        </w:rPr>
        <w:t>{name}</w:t>
      </w:r>
      <w:r>
        <w:rPr>
          <w:rFonts w:ascii="Aptos" w:hAnsi="Aptos"/>
          <w:b w:val="0"/>
          <w:color w:val="52606D"/>
          <w:sz w:val="19"/>
        </w:rPr>
        <w:tab/>
        <w:t>{technologies}</w:t>
      </w:r>
    </w:p>
    <w:p>
      <w:pPr>
        <w:pStyle w:val="ListBullet"/>
        <w:keepLines/>
      </w:pPr>
      <w:r>
        <w:rPr>
          <w:rFonts w:ascii="Aptos" w:hAnsi="Aptos"/>
          <w:color w:val="1F2933"/>
          <w:sz w:val="19"/>
        </w:rPr>
        <w:t>{description}</w:t>
      </w:r>
    </w:p>
    <w:p>
      <w:pPr>
        <w:spacing w:after="0"/>
      </w:pPr>
      <w:r>
        <w:t>{/selectedProjects}</w:t>
      </w:r>
    </w:p>
    <w:p>
      <w:pPr>
        <w:spacing w:after="0"/>
      </w:pPr>
      <w:r>
        <w:t>{/showSelectedProjects}</w:t>
      </w:r>
    </w:p>
    <w:p>
      <w:pPr>
        <w:spacing w:after="0"/>
      </w:pPr>
      <w:r>
        <w:t>{#showPublications}</w:t>
      </w:r>
    </w:p>
    <w:p>
      <w:pPr>
        <w:pStyle w:val="Heading1"/>
        <w:spacing w:before="160" w:after="80"/>
        <w:pBdr>
          <w:bottom w:val="single" w:sz="8" w:space="3" w:color="D9E2EC"/>
        </w:pBdr>
        <w:keepNext/>
        <w:keepLines/>
      </w:pPr>
      <w:r>
        <w:rPr>
          <w:rFonts w:ascii="Aptos Display" w:hAnsi="Aptos Display"/>
          <w:b/>
          <w:color w:val="24527A"/>
          <w:sz w:val="22"/>
        </w:rPr>
        <w:t>SELECTED FHIR RESEARCH &amp; PUBLICATIONS</w:t>
      </w:r>
    </w:p>
    <w:p>
      <w:pPr>
        <w:spacing w:after="0"/>
      </w:pPr>
      <w:r>
        <w:t>{#publications}</w:t>
      </w:r>
    </w:p>
    <w:p>
      <w:pPr>
        <w:spacing w:after="20"/>
        <w:keepNext/>
        <w:keepLines/>
      </w:pPr>
      <w:r>
        <w:rPr>
          <w:rFonts w:ascii="Aptos" w:hAnsi="Aptos"/>
          <w:b/>
          <w:color w:val="1F2933"/>
          <w:sz w:val="19"/>
        </w:rPr>
        <w:t>{citation}</w:t>
      </w:r>
    </w:p>
    <w:p>
      <w:pPr>
        <w:pStyle w:val="ListBullet"/>
        <w:keepLines/>
      </w:pPr>
      <w:r>
        <w:rPr>
          <w:rFonts w:ascii="Aptos" w:hAnsi="Aptos"/>
          <w:color w:val="1F2933"/>
          <w:sz w:val="19"/>
        </w:rPr>
        <w:t>{contribution}</w:t>
      </w:r>
    </w:p>
    <w:p>
      <w:pPr>
        <w:spacing w:after="0"/>
      </w:pPr>
      <w:r>
        <w:t>{/publications}</w:t>
      </w:r>
    </w:p>
    <w:p>
      <w:pPr>
        <w:spacing w:after="0"/>
      </w:pPr>
      <w:r>
        <w:t>{/showPublications}</w:t>
      </w:r>
    </w:p>
    <w:p>
      <w:pPr>
        <w:pStyle w:val="Heading1"/>
        <w:spacing w:before="160" w:after="80"/>
        <w:pBdr>
          <w:bottom w:val="single" w:sz="8" w:space="3" w:color="D9E2EC"/>
        </w:pBdr>
        <w:keepNext/>
        <w:keepLines/>
      </w:pPr>
      <w:r>
        <w:rPr>
          <w:rFonts w:ascii="Aptos Display" w:hAnsi="Aptos Display"/>
          <w:b/>
          <w:color w:val="24527A"/>
          <w:sz w:val="22"/>
        </w:rPr>
        <w:t>EDUCATION</w:t>
      </w:r>
    </w:p>
    <w:p>
      <w:pPr>
        <w:spacing w:after="0"/>
      </w:pPr>
      <w:r>
        <w:t>{#education}</w:t>
      </w:r>
    </w:p>
    <w:p>
      <w:pPr>
        <w:tabs>
          <w:tab w:pos="10080" w:val="right"/>
        </w:tabs>
        <w:spacing w:before="20" w:after="20"/>
        <w:keepNext/>
        <w:keepLines/>
      </w:pPr>
      <w:r>
        <w:rPr>
          <w:rFonts w:ascii="Aptos" w:hAnsi="Aptos"/>
          <w:b/>
          <w:color w:val="1F2933"/>
          <w:sz w:val="19"/>
        </w:rPr>
        <w:t>{degree} — {school}</w:t>
      </w:r>
      <w:r>
        <w:rPr>
          <w:rFonts w:ascii="Aptos" w:hAnsi="Aptos"/>
          <w:b w:val="0"/>
          <w:color w:val="52606D"/>
          <w:sz w:val="19"/>
        </w:rPr>
        <w:tab/>
        <w:t>{graduationYear}</w:t>
      </w:r>
    </w:p>
    <w:p>
      <w:pPr>
        <w:spacing w:after="0"/>
      </w:pPr>
      <w:r>
        <w:t>{/education}</w:t>
      </w:r>
    </w:p>
    <w:sectPr w:rsidR="00FC693F" w:rsidRPr="0006063C" w:rsidSect="00034616">
      <w:pgSz w:w="12240" w:h="15840"/>
      <w:pgMar w:top="864" w:right="1008" w:bottom="864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288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Resume Template v2</dc:title>
  <dc:subject>Profile-driven resume template</dc:subject>
  <dc:creator>Fred Hong</dc:creator>
  <cp:keywords>job application, ATS, template</cp:keywords>
  <dc:description>Generated as an ATS-first presentation template; factual content must come from the career-data JSON files.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