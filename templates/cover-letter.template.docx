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  <w:keepNext/>
        <w:keepLines/>
      </w:pPr>
      <w:r>
        <w:rPr>
          <w:rFonts w:ascii="Aptos Display" w:hAnsi="Aptos Display"/>
          <w:b/>
          <w:color w:val="24527A"/>
          <w:sz w:val="40"/>
        </w:rPr>
        <w:t>{candidateName}</w:t>
      </w:r>
    </w:p>
    <w:p>
      <w:pPr>
        <w:spacing w:after="20"/>
        <w:jc w:val="center"/>
        <w:keepNext/>
        <w:keepLines/>
      </w:pPr>
      <w:r>
        <w:rPr>
          <w:rFonts w:ascii="Aptos" w:hAnsi="Aptos"/>
          <w:color w:val="52606D"/>
          <w:sz w:val="18"/>
        </w:rPr>
        <w:t>{location}  |  {phone}  |  {email}</w:t>
      </w:r>
    </w:p>
    <w:p>
      <w:pPr>
        <w:spacing w:after="20"/>
        <w:jc w:val="center"/>
        <w:keepNext/>
        <w:keepLines/>
      </w:pPr>
      <w:r>
        <w:rPr>
          <w:rFonts w:ascii="Aptos" w:hAnsi="Aptos"/>
          <w:color w:val="52606D"/>
          <w:sz w:val="18"/>
        </w:rPr>
        <w:t>{linkedin}  |  {github}  |  {portfolio}</w:t>
      </w:r>
    </w:p>
    <w:p>
      <w:pPr>
        <w:spacing w:before="240" w:after="200"/>
      </w:pPr>
      <w:r>
        <w:rPr>
          <w:rFonts w:ascii="Aptos" w:hAnsi="Aptos"/>
          <w:color w:val="1F2933"/>
          <w:sz w:val="21"/>
        </w:rPr>
        <w:t>{date}</w:t>
      </w:r>
    </w:p>
    <w:p>
      <w:pPr>
        <w:spacing w:after="0"/>
      </w:pPr>
      <w:r>
        <w:t>{#hasHiringManager}</w:t>
      </w:r>
    </w:p>
    <w:p>
      <w:pPr>
        <w:spacing w:after="0"/>
      </w:pPr>
      <w:r>
        <w:rPr>
          <w:rFonts w:ascii="Aptos" w:hAnsi="Aptos"/>
          <w:color w:val="1F2933"/>
          <w:sz w:val="21"/>
        </w:rPr>
        <w:t>{hiringManagerName}</w:t>
      </w:r>
    </w:p>
    <w:p>
      <w:pPr>
        <w:spacing w:after="0"/>
      </w:pPr>
      <w:r>
        <w:rPr>
          <w:rFonts w:ascii="Aptos" w:hAnsi="Aptos"/>
          <w:color w:val="1F2933"/>
          <w:sz w:val="21"/>
        </w:rPr>
        <w:t>{hiringManagerTitle}</w:t>
      </w:r>
    </w:p>
    <w:p>
      <w:pPr>
        <w:spacing w:after="0"/>
      </w:pPr>
      <w:r>
        <w:t>{/hasHiringManager}</w:t>
      </w:r>
    </w:p>
    <w:p>
      <w:pPr>
        <w:spacing w:after="0"/>
      </w:pPr>
      <w:r>
        <w:rPr>
          <w:rFonts w:ascii="Aptos" w:hAnsi="Aptos"/>
          <w:color w:val="1F2933"/>
          <w:sz w:val="21"/>
        </w:rPr>
        <w:t>{company}</w:t>
      </w:r>
    </w:p>
    <w:p>
      <w:pPr>
        <w:spacing w:after="0"/>
      </w:pPr>
      <w:r>
        <w:rPr>
          <w:rFonts w:ascii="Aptos" w:hAnsi="Aptos"/>
          <w:color w:val="1F2933"/>
          <w:sz w:val="21"/>
        </w:rPr>
        <w:t>{companyLocation}</w:t>
      </w:r>
    </w:p>
    <w:p>
      <w:pPr>
        <w:spacing w:before="200" w:after="200"/>
        <w:pBdr>
          <w:bottom w:val="single" w:sz="6" w:space="3" w:color="D9E2EC"/>
        </w:pBdr>
        <w:keepNext/>
        <w:keepLines/>
      </w:pPr>
      <w:r>
        <w:rPr>
          <w:rFonts w:ascii="Aptos" w:hAnsi="Aptos"/>
          <w:b/>
          <w:color w:val="24527A"/>
          <w:sz w:val="21"/>
        </w:rPr>
        <w:t>Re: {targetRole}</w:t>
      </w:r>
    </w:p>
    <w:p>
      <w:pPr>
        <w:spacing w:after="160"/>
      </w:pPr>
      <w:r>
        <w:rPr>
          <w:rFonts w:ascii="Aptos" w:hAnsi="Aptos"/>
          <w:color w:val="1F2933"/>
          <w:sz w:val="21"/>
        </w:rPr>
        <w:t>Dear {salutation},</w:t>
      </w:r>
    </w:p>
    <w:p>
      <w:r>
        <w:t>{openingParagraph}</w:t>
      </w:r>
    </w:p>
    <w:p>
      <w:pPr>
        <w:spacing w:after="0"/>
      </w:pPr>
      <w:r>
        <w:t>{#evidenceParagraphs}</w:t>
      </w:r>
    </w:p>
    <w:p>
      <w:r>
        <w:t>{text}</w:t>
      </w:r>
    </w:p>
    <w:p>
      <w:pPr>
        <w:spacing w:after="0"/>
      </w:pPr>
      <w:r>
        <w:t>{/evidenceParagraphs}</w:t>
      </w:r>
    </w:p>
    <w:p>
      <w:r>
        <w:t>{companyInterestParagraph}</w:t>
      </w:r>
    </w:p>
    <w:p>
      <w:pPr>
        <w:spacing w:after="0"/>
      </w:pPr>
      <w:r>
        <w:t>{#includeAuthorization}</w:t>
      </w:r>
    </w:p>
    <w:p>
      <w:r>
        <w:t>{authorizationParagraph}</w:t>
      </w:r>
    </w:p>
    <w:p>
      <w:pPr>
        <w:spacing w:after="0"/>
      </w:pPr>
      <w:r>
        <w:t>{/includeAuthorization}</w:t>
      </w:r>
    </w:p>
    <w:p>
      <w:r>
        <w:t>{closingParagraph}</w:t>
      </w:r>
    </w:p>
    <w:p>
      <w:pPr>
        <w:spacing w:before="100" w:after="0"/>
      </w:pPr>
      <w:r>
        <w:t>Sincerely,</w:t>
      </w:r>
    </w:p>
    <w:p>
      <w:pPr>
        <w:spacing w:after="0"/>
      </w:pPr>
      <w:r>
        <w:rPr>
          <w:rFonts w:ascii="Aptos" w:hAnsi="Aptos"/>
          <w:b/>
          <w:color w:val="1F2933"/>
          <w:sz w:val="21"/>
        </w:rPr>
        <w:t>{candidateName}</w:t>
      </w:r>
    </w:p>
    <w:sectPr w:rsidR="00FC693F" w:rsidRPr="0006063C" w:rsidSect="00034616"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59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527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27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27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9" w:lineRule="auto"/>
      <w:ind w:left="288" w:hanging="23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Template v2</dc:title>
  <dc:subject>Profile-driven cover-letter template</dc:subject>
  <dc:creator>Fred Hong</dc:creator>
  <cp:keywords>job application, ATS, template</cp:keywords>
  <dc:description>Generated as an ATS-first presentation template; factual content must come from the career-data JSON files.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